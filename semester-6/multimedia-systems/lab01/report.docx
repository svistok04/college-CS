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Zmień ten tytuł</w:t>
      </w:r>
    </w:p>
    <w:p>
      <w:pPr>
        <w:pStyle w:val="Heading2"/>
      </w:pPr>
      <w:r>
        <w:t>Plik - sin_60Hz.wav</w:t>
      </w:r>
    </w:p>
    <w:p>
      <w:pPr>
        <w:pStyle w:val="Heading3"/>
      </w:pPr>
      <w:r>
        <w:t>Time margin [0, 0.02], fsize 256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0.00 Hz</w:t>
      </w:r>
    </w:p>
    <w:p>
      <w:r>
        <w:t>Amplituda: 43.22 dB</w:t>
      </w:r>
    </w:p>
    <w:p>
      <w:pPr>
        <w:pStyle w:val="Heading3"/>
      </w:pPr>
      <w:r>
        <w:t>Time margin [0.133, 0.155], fsize 256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0.00 Hz</w:t>
      </w:r>
    </w:p>
    <w:p>
      <w:r>
        <w:t>Amplituda: 43.22 dB</w:t>
      </w:r>
    </w:p>
    <w:p>
      <w:pPr>
        <w:pStyle w:val="Heading3"/>
      </w:pPr>
      <w:r>
        <w:t>Time margin [0, 0.02], fsize 4096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58.59 Hz</w:t>
      </w:r>
    </w:p>
    <w:p>
      <w:r>
        <w:t>Amplituda: 64.01 dB</w:t>
      </w:r>
    </w:p>
    <w:p>
      <w:pPr>
        <w:pStyle w:val="Heading3"/>
      </w:pPr>
      <w:r>
        <w:t>Time margin [0.133, 0.155], fsize 4096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58.59 Hz</w:t>
      </w:r>
    </w:p>
    <w:p>
      <w:r>
        <w:t>Amplituda: 64.01 dB</w:t>
      </w:r>
    </w:p>
    <w:p>
      <w:pPr>
        <w:pStyle w:val="Heading3"/>
      </w:pPr>
      <w:r>
        <w:t>Time margin [0, 0.02], fsize 65536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60.06 Hz</w:t>
      </w:r>
    </w:p>
    <w:p>
      <w:r>
        <w:t>Amplituda: 85.61 dB</w:t>
      </w:r>
    </w:p>
    <w:p>
      <w:pPr>
        <w:pStyle w:val="Heading3"/>
      </w:pPr>
      <w:r>
        <w:t>Time margin [0.133, 0.155], fsize 65536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60.06 Hz</w:t>
      </w:r>
    </w:p>
    <w:p>
      <w:r>
        <w:t>Amplituda: 85.61 dB</w:t>
      </w:r>
    </w:p>
    <w:p>
      <w:pPr>
        <w:pStyle w:val="Heading2"/>
      </w:pPr>
      <w:r>
        <w:t>Plik - sin_440Hz.wav</w:t>
      </w:r>
    </w:p>
    <w:p>
      <w:pPr>
        <w:pStyle w:val="Heading3"/>
      </w:pPr>
      <w:r>
        <w:t>Time margin [0, 0.02], fsize 256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375.00 Hz</w:t>
      </w:r>
    </w:p>
    <w:p>
      <w:r>
        <w:t>Amplituda: 38.79 dB</w:t>
      </w:r>
    </w:p>
    <w:p>
      <w:pPr>
        <w:pStyle w:val="Heading3"/>
      </w:pPr>
      <w:r>
        <w:t>Time margin [0.133, 0.155], fsize 256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375.00 Hz</w:t>
      </w:r>
    </w:p>
    <w:p>
      <w:r>
        <w:t>Amplituda: 38.79 dB</w:t>
      </w:r>
    </w:p>
    <w:p>
      <w:pPr>
        <w:pStyle w:val="Heading3"/>
      </w:pPr>
      <w:r>
        <w:t>Time margin [0, 0.02], fsize 4096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445.31 Hz</w:t>
      </w:r>
    </w:p>
    <w:p>
      <w:r>
        <w:t>Amplituda: 61.07 dB</w:t>
      </w:r>
    </w:p>
    <w:p>
      <w:pPr>
        <w:pStyle w:val="Heading3"/>
      </w:pPr>
      <w:r>
        <w:t>Time margin [0.133, 0.155], fsize 4096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445.31 Hz</w:t>
      </w:r>
    </w:p>
    <w:p>
      <w:r>
        <w:t>Amplituda: 61.07 dB</w:t>
      </w:r>
    </w:p>
    <w:p>
      <w:pPr>
        <w:pStyle w:val="Heading3"/>
      </w:pPr>
      <w:r>
        <w:t>Time margin [0, 0.02], fsize 65536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440.19 Hz</w:t>
      </w:r>
    </w:p>
    <w:p>
      <w:r>
        <w:t>Amplituda: 85.17 dB</w:t>
      </w:r>
    </w:p>
    <w:p>
      <w:pPr>
        <w:pStyle w:val="Heading3"/>
      </w:pPr>
      <w:r>
        <w:t>Time margin [0.133, 0.155], fsize 65536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440.19 Hz</w:t>
      </w:r>
    </w:p>
    <w:p>
      <w:r>
        <w:t>Amplituda: 85.17 dB</w:t>
      </w:r>
    </w:p>
    <w:p>
      <w:pPr>
        <w:pStyle w:val="Heading2"/>
      </w:pPr>
      <w:r>
        <w:t>Plik - sin_8000Hz.wav</w:t>
      </w:r>
    </w:p>
    <w:p>
      <w:pPr>
        <w:pStyle w:val="Heading3"/>
      </w:pPr>
      <w:r>
        <w:t>Time margin [0, 0.02], fsize 256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8062.50 Hz</w:t>
      </w:r>
    </w:p>
    <w:p>
      <w:r>
        <w:t>Amplituda: 38.52 dB</w:t>
      </w:r>
    </w:p>
    <w:p>
      <w:pPr>
        <w:pStyle w:val="Heading3"/>
      </w:pPr>
      <w:r>
        <w:t>Time margin [0.133, 0.155], fsize 256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8062.50 Hz</w:t>
      </w:r>
    </w:p>
    <w:p>
      <w:r>
        <w:t>Amplituda: 38.52 dB</w:t>
      </w:r>
    </w:p>
    <w:p>
      <w:pPr>
        <w:pStyle w:val="Heading3"/>
      </w:pPr>
      <w:r>
        <w:t>Time margin [0, 0.02], fsize 4096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8003.91 Hz</w:t>
      </w:r>
    </w:p>
    <w:p>
      <w:r>
        <w:t>Amplituda: 62.64 dB</w:t>
      </w:r>
    </w:p>
    <w:p>
      <w:pPr>
        <w:pStyle w:val="Heading3"/>
      </w:pPr>
      <w:r>
        <w:t>Time margin [0.133, 0.155], fsize 4096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8003.91 Hz</w:t>
      </w:r>
    </w:p>
    <w:p>
      <w:r>
        <w:t>Amplituda: 62.64 dB</w:t>
      </w:r>
    </w:p>
    <w:p>
      <w:pPr>
        <w:pStyle w:val="Heading3"/>
      </w:pPr>
      <w:r>
        <w:t>Time margin [0, 0.02], fsize 65536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8000.24 Hz</w:t>
      </w:r>
    </w:p>
    <w:p>
      <w:r>
        <w:t>Amplituda: 84.80 dB</w:t>
      </w:r>
    </w:p>
    <w:p>
      <w:pPr>
        <w:pStyle w:val="Heading3"/>
      </w:pPr>
      <w:r>
        <w:t>Time margin [0.133, 0.155], fsize 65536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Maksymalna częstotliwość: 8000.24 Hz</w:t>
      </w:r>
    </w:p>
    <w:p>
      <w:r>
        <w:t>Amplituda: 84.80 dB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